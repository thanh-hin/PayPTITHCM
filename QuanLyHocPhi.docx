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A271" w14:textId="17FC85C7" w:rsidR="0012589A" w:rsidRPr="00004F63" w:rsidRDefault="00000000" w:rsidP="005C1074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004F63">
        <w:rPr>
          <w:rFonts w:ascii="Times New Roman" w:hAnsi="Times New Roman" w:cs="Times New Roman"/>
          <w:b/>
          <w:sz w:val="30"/>
          <w:szCs w:val="30"/>
        </w:rPr>
        <w:t>ĐỒ ÁN ANDROID</w:t>
      </w:r>
      <w:r w:rsidRPr="00004F63">
        <w:rPr>
          <w:rFonts w:ascii="Times New Roman" w:hAnsi="Times New Roman" w:cs="Times New Roman"/>
          <w:b/>
          <w:sz w:val="30"/>
          <w:szCs w:val="30"/>
        </w:rPr>
        <w:br/>
        <w:t>ỨNG DỤNG QUẢN LÝ VÀ THANH TOÁN HỌC PHÍ SINH VIÊN</w:t>
      </w:r>
    </w:p>
    <w:p w14:paraId="13B9872B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14:paraId="4F83465A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4F63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bạch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>.</w:t>
      </w:r>
    </w:p>
    <w:p w14:paraId="7A2EBA57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</w:p>
    <w:p w14:paraId="6DAF9F07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</w:p>
    <w:p w14:paraId="0574C077" w14:textId="5C7145D6" w:rsidR="0012589A" w:rsidRPr="00004F63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MSSV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email</w:t>
      </w:r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(OTP)</w:t>
      </w:r>
    </w:p>
    <w:p w14:paraId="6B083E83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2.2.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</w:p>
    <w:p w14:paraId="36532B04" w14:textId="58F9A67A" w:rsidR="0012589A" w:rsidRPr="00004F63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KTX,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hiểm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>...</w:t>
      </w:r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đóng</w:t>
      </w:r>
      <w:proofErr w:type="spellEnd"/>
    </w:p>
    <w:p w14:paraId="2FA60302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2.3.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</w:p>
    <w:p w14:paraId="0ECE334E" w14:textId="6FA4182B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Thanh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>/QR (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>)</w:t>
      </w:r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1792E711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2.4.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</w:p>
    <w:p w14:paraId="79B745B3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kiếm</w:t>
      </w:r>
      <w:proofErr w:type="spellEnd"/>
    </w:p>
    <w:p w14:paraId="06F9CBA8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2.5. Thông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</w:p>
    <w:p w14:paraId="3806A79A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Thông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Thông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725881EE" w14:textId="77777777" w:rsidR="0012589A" w:rsidRPr="00004F63" w:rsidRDefault="00000000">
      <w:pPr>
        <w:rPr>
          <w:rFonts w:ascii="Times New Roman" w:hAnsi="Times New Roman" w:cs="Times New Roman"/>
          <w:sz w:val="26"/>
          <w:szCs w:val="26"/>
        </w:rPr>
      </w:pPr>
      <w:r w:rsidRPr="00004F63">
        <w:rPr>
          <w:rFonts w:ascii="Times New Roman" w:hAnsi="Times New Roman" w:cs="Times New Roman"/>
          <w:b/>
          <w:sz w:val="26"/>
          <w:szCs w:val="26"/>
        </w:rPr>
        <w:t xml:space="preserve">2.6.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004F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04F63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</w:p>
    <w:p w14:paraId="487D7023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PDF</w:t>
      </w:r>
      <w:r w:rsidRPr="00004F63">
        <w:rPr>
          <w:rFonts w:ascii="Times New Roman" w:hAnsi="Times New Roman" w:cs="Times New Roman"/>
          <w:sz w:val="24"/>
          <w:szCs w:val="24"/>
        </w:rPr>
        <w:br/>
        <w:t>- Chia sẻ</w:t>
      </w:r>
    </w:p>
    <w:p w14:paraId="41F22C49" w14:textId="4F73D028" w:rsidR="0012589A" w:rsidRPr="00004F63" w:rsidRDefault="00004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Kiến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trúc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</w:p>
    <w:p w14:paraId="0299BA13" w14:textId="0BDE7E37" w:rsidR="0012589A" w:rsidRPr="00004F63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04F63">
        <w:rPr>
          <w:rFonts w:ascii="Times New Roman" w:hAnsi="Times New Roman" w:cs="Times New Roman"/>
          <w:sz w:val="24"/>
          <w:szCs w:val="24"/>
        </w:rPr>
        <w:t>- Activity/Fragment</w:t>
      </w:r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>- Repository</w:t>
      </w:r>
    </w:p>
    <w:p w14:paraId="5E841E4D" w14:textId="0F05983E" w:rsidR="0012589A" w:rsidRPr="00004F63" w:rsidRDefault="00004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Cơ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sở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</w:p>
    <w:p w14:paraId="51DEF9CB" w14:textId="218F020E" w:rsidR="00004F63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76E45">
        <w:rPr>
          <w:rFonts w:ascii="Times New Roman" w:hAnsi="Times New Roman" w:cs="Times New Roman"/>
          <w:sz w:val="24"/>
          <w:szCs w:val="24"/>
        </w:rPr>
        <w:t>Student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(PK)</w:t>
      </w:r>
      <w:r w:rsidRPr="00076E45">
        <w:rPr>
          <w:rFonts w:ascii="Times New Roman" w:hAnsi="Times New Roman" w:cs="Times New Roman"/>
          <w:sz w:val="24"/>
          <w:szCs w:val="24"/>
        </w:rPr>
        <w:br/>
        <w:t>- name</w:t>
      </w:r>
      <w:r w:rsidRPr="00076E45">
        <w:rPr>
          <w:rFonts w:ascii="Times New Roman" w:hAnsi="Times New Roman" w:cs="Times New Roman"/>
          <w:sz w:val="24"/>
          <w:szCs w:val="24"/>
        </w:rPr>
        <w:br/>
        <w:t>- email</w:t>
      </w:r>
      <w:r w:rsidRPr="00076E45">
        <w:rPr>
          <w:rFonts w:ascii="Times New Roman" w:hAnsi="Times New Roman" w:cs="Times New Roman"/>
          <w:sz w:val="24"/>
          <w:szCs w:val="24"/>
        </w:rPr>
        <w:br/>
        <w:t>- password</w:t>
      </w:r>
      <w:r>
        <w:rPr>
          <w:rFonts w:ascii="Times New Roman" w:hAnsi="Times New Roman" w:cs="Times New Roman"/>
          <w:sz w:val="24"/>
          <w:szCs w:val="24"/>
          <w:lang w:val="vi-VN"/>
        </w:rPr>
        <w:br/>
      </w:r>
      <w:r>
        <w:rPr>
          <w:rFonts w:ascii="Times New Roman" w:hAnsi="Times New Roman" w:cs="Times New Roman"/>
          <w:sz w:val="24"/>
          <w:szCs w:val="24"/>
          <w:lang w:val="vi-VN"/>
        </w:rPr>
        <w:br/>
      </w:r>
      <w:r w:rsidRPr="00076E45">
        <w:rPr>
          <w:rFonts w:ascii="Times New Roman" w:hAnsi="Times New Roman" w:cs="Times New Roman"/>
          <w:sz w:val="24"/>
          <w:szCs w:val="24"/>
        </w:rPr>
        <w:t>Fee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fee_id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(PK)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fee_name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>- amount</w:t>
      </w:r>
      <w:r w:rsidRPr="00076E45">
        <w:rPr>
          <w:rFonts w:ascii="Times New Roman" w:hAnsi="Times New Roman" w:cs="Times New Roman"/>
          <w:sz w:val="24"/>
          <w:szCs w:val="24"/>
        </w:rPr>
        <w:br/>
        <w:t>- description</w:t>
      </w:r>
    </w:p>
    <w:p w14:paraId="25308A1E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0CF89FE" w14:textId="6A1E9998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StudentFee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>- id (PK)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fee_id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  <w:t>- status (UNPAID / PAID / OVERDUE)</w:t>
      </w:r>
      <w:r w:rsidRPr="00076E45">
        <w:rPr>
          <w:rFonts w:ascii="Times New Roman" w:hAnsi="Times New Roman" w:cs="Times New Roman"/>
          <w:sz w:val="24"/>
          <w:szCs w:val="24"/>
        </w:rPr>
        <w:br/>
        <w:t>- deadline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paid_date</w:t>
      </w:r>
      <w:proofErr w:type="spellEnd"/>
    </w:p>
    <w:p w14:paraId="01C55DBD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E876BDB" w14:textId="54707FA5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76E45">
        <w:rPr>
          <w:rFonts w:ascii="Times New Roman" w:hAnsi="Times New Roman" w:cs="Times New Roman"/>
          <w:sz w:val="24"/>
          <w:szCs w:val="24"/>
        </w:rPr>
        <w:t>Payment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(PK)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payment_date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>- status</w:t>
      </w:r>
    </w:p>
    <w:p w14:paraId="0E36F31E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740934E" w14:textId="58A92AE8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PaymentDetail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>- id (PK)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</w:r>
      <w:r w:rsidRPr="00076E45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student_fee_id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  <w:t>- amount</w:t>
      </w:r>
    </w:p>
    <w:p w14:paraId="1D1CB374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BCEF3A8" w14:textId="77777777" w:rsidR="00076E45" w:rsidRPr="00076E45" w:rsidRDefault="00076E45" w:rsidP="00076E45">
      <w:pPr>
        <w:rPr>
          <w:rFonts w:ascii="Times New Roman" w:hAnsi="Times New Roman" w:cs="Times New Roman"/>
          <w:sz w:val="24"/>
          <w:szCs w:val="24"/>
        </w:rPr>
      </w:pPr>
      <w:r w:rsidRPr="00076E45">
        <w:rPr>
          <w:rFonts w:ascii="Times New Roman" w:hAnsi="Times New Roman" w:cs="Times New Roman"/>
          <w:sz w:val="24"/>
          <w:szCs w:val="24"/>
        </w:rPr>
        <w:t>Notification</w:t>
      </w:r>
      <w:r w:rsidRPr="00076E45">
        <w:rPr>
          <w:rFonts w:ascii="Times New Roman" w:hAnsi="Times New Roman" w:cs="Times New Roman"/>
          <w:sz w:val="24"/>
          <w:szCs w:val="24"/>
        </w:rPr>
        <w:br/>
        <w:t>- id (PK)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t xml:space="preserve"> (FK)</w:t>
      </w:r>
      <w:r w:rsidRPr="00076E45">
        <w:rPr>
          <w:rFonts w:ascii="Times New Roman" w:hAnsi="Times New Roman" w:cs="Times New Roman"/>
          <w:sz w:val="24"/>
          <w:szCs w:val="24"/>
        </w:rPr>
        <w:br/>
        <w:t>- title</w:t>
      </w:r>
      <w:r w:rsidRPr="00076E45">
        <w:rPr>
          <w:rFonts w:ascii="Times New Roman" w:hAnsi="Times New Roman" w:cs="Times New Roman"/>
          <w:sz w:val="24"/>
          <w:szCs w:val="24"/>
        </w:rPr>
        <w:br/>
        <w:t>- content</w:t>
      </w:r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is_read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76E45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054A064A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624B692" w14:textId="77777777" w:rsid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CC00F07" w14:textId="2C3C6559" w:rsidR="00076E45" w:rsidRPr="00076E45" w:rsidRDefault="00076E45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76E4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076E45">
        <w:rPr>
          <w:rFonts w:ascii="Times New Roman" w:hAnsi="Times New Roman" w:cs="Times New Roman"/>
          <w:sz w:val="24"/>
          <w:szCs w:val="24"/>
        </w:rPr>
        <w:br/>
        <w:t>- id (PK)</w:t>
      </w:r>
      <w:r w:rsidRPr="00076E45">
        <w:rPr>
          <w:rFonts w:ascii="Times New Roman" w:hAnsi="Times New Roman" w:cs="Times New Roman"/>
          <w:sz w:val="24"/>
          <w:szCs w:val="24"/>
        </w:rPr>
        <w:br/>
        <w:t>- name (Momo, Bank, QR)</w:t>
      </w:r>
    </w:p>
    <w:p w14:paraId="3716B126" w14:textId="643C1B3E" w:rsidR="0012589A" w:rsidRPr="00004F63" w:rsidRDefault="00004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000000" w:rsidRPr="00004F63">
        <w:rPr>
          <w:rFonts w:ascii="Times New Roman" w:hAnsi="Times New Roman" w:cs="Times New Roman"/>
          <w:b/>
          <w:sz w:val="24"/>
          <w:szCs w:val="24"/>
        </w:rPr>
        <w:t>. L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uồng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hoạt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p w14:paraId="7C96C396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Login →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→ Thanh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báo</w:t>
      </w:r>
      <w:proofErr w:type="spellEnd"/>
    </w:p>
    <w:p w14:paraId="3EDA47F4" w14:textId="4A8DC9D6" w:rsidR="0012589A" w:rsidRPr="00004F63" w:rsidRDefault="00004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nghệ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sử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dụng</w:t>
      </w:r>
      <w:proofErr w:type="spellEnd"/>
    </w:p>
    <w:p w14:paraId="04A92CCF" w14:textId="77777777" w:rsidR="00411D9F" w:rsidRPr="00004F63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04F63">
        <w:rPr>
          <w:rFonts w:ascii="Times New Roman" w:hAnsi="Times New Roman" w:cs="Times New Roman"/>
          <w:sz w:val="24"/>
          <w:szCs w:val="24"/>
        </w:rPr>
        <w:t>- Android Studio</w:t>
      </w:r>
      <w:r w:rsidRPr="00004F63">
        <w:rPr>
          <w:rFonts w:ascii="Times New Roman" w:hAnsi="Times New Roman" w:cs="Times New Roman"/>
          <w:sz w:val="24"/>
          <w:szCs w:val="24"/>
        </w:rPr>
        <w:br/>
        <w:t>- Java</w:t>
      </w:r>
      <w:r w:rsidR="00411D9F" w:rsidRPr="00004F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E35B7" w14:textId="6CA0B21A" w:rsidR="0012589A" w:rsidRPr="00004F63" w:rsidRDefault="00004F63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Hướng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phát</w:t>
      </w:r>
      <w:proofErr w:type="spellEnd"/>
      <w:r w:rsidR="00000000" w:rsidRPr="00004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00000" w:rsidRPr="00004F63">
        <w:rPr>
          <w:rFonts w:ascii="Times New Roman" w:hAnsi="Times New Roman" w:cs="Times New Roman"/>
          <w:b/>
          <w:sz w:val="24"/>
          <w:szCs w:val="24"/>
        </w:rPr>
        <w:t>triển</w:t>
      </w:r>
      <w:proofErr w:type="spellEnd"/>
      <w:r w:rsidR="00411D9F" w:rsidRPr="00004F6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về sau</w:t>
      </w:r>
    </w:p>
    <w:p w14:paraId="0F7F939C" w14:textId="77777777" w:rsidR="0012589A" w:rsidRPr="00004F63" w:rsidRDefault="00000000">
      <w:pPr>
        <w:rPr>
          <w:rFonts w:ascii="Times New Roman" w:hAnsi="Times New Roman" w:cs="Times New Roman"/>
          <w:sz w:val="24"/>
          <w:szCs w:val="24"/>
        </w:rPr>
      </w:pPr>
      <w:r w:rsidRPr="00004F6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 xml:space="preserve">- AI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br/>
        <w:t>- Scan QR</w:t>
      </w:r>
      <w:r w:rsidRPr="00004F63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04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F63">
        <w:rPr>
          <w:rFonts w:ascii="Times New Roman" w:hAnsi="Times New Roman" w:cs="Times New Roman"/>
          <w:sz w:val="24"/>
          <w:szCs w:val="24"/>
        </w:rPr>
        <w:t>thật</w:t>
      </w:r>
      <w:proofErr w:type="spellEnd"/>
    </w:p>
    <w:sectPr w:rsidR="0012589A" w:rsidRPr="00004F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313375">
    <w:abstractNumId w:val="8"/>
  </w:num>
  <w:num w:numId="2" w16cid:durableId="2007517654">
    <w:abstractNumId w:val="6"/>
  </w:num>
  <w:num w:numId="3" w16cid:durableId="2125533655">
    <w:abstractNumId w:val="5"/>
  </w:num>
  <w:num w:numId="4" w16cid:durableId="1755586099">
    <w:abstractNumId w:val="4"/>
  </w:num>
  <w:num w:numId="5" w16cid:durableId="1409960600">
    <w:abstractNumId w:val="7"/>
  </w:num>
  <w:num w:numId="6" w16cid:durableId="621770757">
    <w:abstractNumId w:val="3"/>
  </w:num>
  <w:num w:numId="7" w16cid:durableId="1129544929">
    <w:abstractNumId w:val="2"/>
  </w:num>
  <w:num w:numId="8" w16cid:durableId="403453389">
    <w:abstractNumId w:val="1"/>
  </w:num>
  <w:num w:numId="9" w16cid:durableId="25737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63"/>
    <w:rsid w:val="00034616"/>
    <w:rsid w:val="0006063C"/>
    <w:rsid w:val="00076E45"/>
    <w:rsid w:val="0012589A"/>
    <w:rsid w:val="0015074B"/>
    <w:rsid w:val="0029639D"/>
    <w:rsid w:val="00326F90"/>
    <w:rsid w:val="00411D9F"/>
    <w:rsid w:val="005C1074"/>
    <w:rsid w:val="008506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C5175"/>
  <w14:defaultImageDpi w14:val="300"/>
  <w15:docId w15:val="{95EFBB6C-F6C1-48D2-ABDB-0E48F164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2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0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Hius Lax</cp:lastModifiedBy>
  <cp:revision>4</cp:revision>
  <dcterms:created xsi:type="dcterms:W3CDTF">2013-12-23T23:15:00Z</dcterms:created>
  <dcterms:modified xsi:type="dcterms:W3CDTF">2026-04-05T18:18:00Z</dcterms:modified>
  <cp:category/>
</cp:coreProperties>
</file>